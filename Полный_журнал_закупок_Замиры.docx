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Полный журнал закупок кафе (по диктовке Замиры)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Товар</w:t>
            </w:r>
          </w:p>
        </w:tc>
        <w:tc>
          <w:tcPr>
            <w:tcW w:type="dxa" w:w="1728"/>
          </w:tcPr>
          <w:p>
            <w:r>
              <w:t>Цена</w:t>
            </w:r>
          </w:p>
        </w:tc>
        <w:tc>
          <w:tcPr>
            <w:tcW w:type="dxa" w:w="1728"/>
          </w:tcPr>
          <w:p>
            <w:r>
              <w:t>Количество</w:t>
            </w:r>
          </w:p>
        </w:tc>
        <w:tc>
          <w:tcPr>
            <w:tcW w:type="dxa" w:w="1728"/>
          </w:tcPr>
          <w:p>
            <w:r>
              <w:t>Сумма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Масло для фритюра</w:t>
            </w:r>
          </w:p>
        </w:tc>
        <w:tc>
          <w:tcPr>
            <w:tcW w:type="dxa" w:w="1728"/>
          </w:tcPr>
          <w:p>
            <w:r>
              <w:t>7300 тг за 7 л</w:t>
            </w:r>
          </w:p>
        </w:tc>
        <w:tc>
          <w:tcPr>
            <w:tcW w:type="dxa" w:w="1728"/>
          </w:tcPr>
          <w:p>
            <w:r>
              <w:t>3 бутылки</w:t>
            </w:r>
          </w:p>
        </w:tc>
        <w:tc>
          <w:tcPr>
            <w:tcW w:type="dxa" w:w="1728"/>
          </w:tcPr>
          <w:p>
            <w:r>
              <w:t>21900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Дрожжи</w:t>
            </w:r>
          </w:p>
        </w:tc>
        <w:tc>
          <w:tcPr>
            <w:tcW w:type="dxa" w:w="1728"/>
          </w:tcPr>
          <w:p>
            <w:r>
              <w:t>220 тг за пачку 50 г</w:t>
            </w:r>
          </w:p>
        </w:tc>
        <w:tc>
          <w:tcPr>
            <w:tcW w:type="dxa" w:w="1728"/>
          </w:tcPr>
          <w:p>
            <w:r>
              <w:t>1 пачка</w:t>
            </w:r>
          </w:p>
        </w:tc>
        <w:tc>
          <w:tcPr>
            <w:tcW w:type="dxa" w:w="1728"/>
          </w:tcPr>
          <w:p>
            <w:r>
              <w:t>220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Масло растительное</w:t>
            </w:r>
          </w:p>
        </w:tc>
        <w:tc>
          <w:tcPr>
            <w:tcW w:type="dxa" w:w="1728"/>
          </w:tcPr>
          <w:p>
            <w:r>
              <w:t>3800 тг за 5 л</w:t>
            </w:r>
          </w:p>
        </w:tc>
        <w:tc>
          <w:tcPr>
            <w:tcW w:type="dxa" w:w="1728"/>
          </w:tcPr>
          <w:p>
            <w:r>
              <w:t>4 бутылки</w:t>
            </w:r>
          </w:p>
        </w:tc>
        <w:tc>
          <w:tcPr>
            <w:tcW w:type="dxa" w:w="1728"/>
          </w:tcPr>
          <w:p>
            <w:r>
              <w:t>15200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Сыр сметанковый</w:t>
            </w:r>
          </w:p>
        </w:tc>
        <w:tc>
          <w:tcPr>
            <w:tcW w:type="dxa" w:w="1728"/>
          </w:tcPr>
          <w:p>
            <w:r>
              <w:t>2500 тг/кг</w:t>
            </w:r>
          </w:p>
        </w:tc>
        <w:tc>
          <w:tcPr>
            <w:tcW w:type="dxa" w:w="1728"/>
          </w:tcPr>
          <w:p>
            <w:r>
              <w:t>4 кг 300 г</w:t>
            </w:r>
          </w:p>
        </w:tc>
        <w:tc>
          <w:tcPr>
            <w:tcW w:type="dxa" w:w="1728"/>
          </w:tcPr>
          <w:p>
            <w:r>
              <w:t>10750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Мука</w:t>
            </w:r>
          </w:p>
        </w:tc>
        <w:tc>
          <w:tcPr>
            <w:tcW w:type="dxa" w:w="1728"/>
          </w:tcPr>
          <w:p>
            <w:r>
              <w:t>7950 тг за 25 кг</w:t>
            </w:r>
          </w:p>
        </w:tc>
        <w:tc>
          <w:tcPr>
            <w:tcW w:type="dxa" w:w="1728"/>
          </w:tcPr>
          <w:p>
            <w:r>
              <w:t>2 мешка</w:t>
            </w:r>
          </w:p>
        </w:tc>
        <w:tc>
          <w:tcPr>
            <w:tcW w:type="dxa" w:w="1728"/>
          </w:tcPr>
          <w:p>
            <w:r>
              <w:t>15900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Сметана Умит</w:t>
            </w:r>
          </w:p>
        </w:tc>
        <w:tc>
          <w:tcPr>
            <w:tcW w:type="dxa" w:w="1728"/>
          </w:tcPr>
          <w:p>
            <w:r>
              <w:t>440 тг за 500 г</w:t>
            </w:r>
          </w:p>
        </w:tc>
        <w:tc>
          <w:tcPr>
            <w:tcW w:type="dxa" w:w="1728"/>
          </w:tcPr>
          <w:p>
            <w:r>
              <w:t>5 упаковок</w:t>
            </w:r>
          </w:p>
        </w:tc>
        <w:tc>
          <w:tcPr>
            <w:tcW w:type="dxa" w:w="1728"/>
          </w:tcPr>
          <w:p>
            <w:r>
              <w:t>2200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Сыр Джугас 40%</w:t>
            </w:r>
          </w:p>
        </w:tc>
        <w:tc>
          <w:tcPr>
            <w:tcW w:type="dxa" w:w="1728"/>
          </w:tcPr>
          <w:p>
            <w:r>
              <w:t>3500 тг за 180 г</w:t>
            </w:r>
          </w:p>
        </w:tc>
        <w:tc>
          <w:tcPr>
            <w:tcW w:type="dxa" w:w="1728"/>
          </w:tcPr>
          <w:p>
            <w:r>
              <w:t>2 кусочка</w:t>
            </w:r>
          </w:p>
        </w:tc>
        <w:tc>
          <w:tcPr>
            <w:tcW w:type="dxa" w:w="1728"/>
          </w:tcPr>
          <w:p>
            <w:r>
              <w:t>7000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Моцарелла</w:t>
            </w:r>
          </w:p>
        </w:tc>
        <w:tc>
          <w:tcPr>
            <w:tcW w:type="dxa" w:w="1728"/>
          </w:tcPr>
          <w:p>
            <w:r>
              <w:t>3400 тг/кг</w:t>
            </w:r>
          </w:p>
        </w:tc>
        <w:tc>
          <w:tcPr>
            <w:tcW w:type="dxa" w:w="1728"/>
          </w:tcPr>
          <w:p>
            <w:r>
              <w:t>2 кг</w:t>
            </w:r>
          </w:p>
        </w:tc>
        <w:tc>
          <w:tcPr>
            <w:tcW w:type="dxa" w:w="1728"/>
          </w:tcPr>
          <w:p>
            <w:r>
              <w:t>6800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Моцарелла (другой бренд)</w:t>
            </w:r>
          </w:p>
        </w:tc>
        <w:tc>
          <w:tcPr>
            <w:tcW w:type="dxa" w:w="1728"/>
          </w:tcPr>
          <w:p>
            <w:r>
              <w:t>3000 тг/кг</w:t>
            </w:r>
          </w:p>
        </w:tc>
        <w:tc>
          <w:tcPr>
            <w:tcW w:type="dxa" w:w="1728"/>
          </w:tcPr>
          <w:p>
            <w:r>
              <w:t>4 кг</w:t>
            </w:r>
          </w:p>
        </w:tc>
        <w:tc>
          <w:tcPr>
            <w:tcW w:type="dxa" w:w="1728"/>
          </w:tcPr>
          <w:p>
            <w:r>
              <w:t>12000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Крылышки куриные</w:t>
            </w:r>
          </w:p>
        </w:tc>
        <w:tc>
          <w:tcPr>
            <w:tcW w:type="dxa" w:w="1728"/>
          </w:tcPr>
          <w:p>
            <w:r>
              <w:t>1550 тг/кг</w:t>
            </w:r>
          </w:p>
        </w:tc>
        <w:tc>
          <w:tcPr>
            <w:tcW w:type="dxa" w:w="1728"/>
          </w:tcPr>
          <w:p>
            <w:r>
              <w:t>15 кг 915 г</w:t>
            </w:r>
          </w:p>
        </w:tc>
        <w:tc>
          <w:tcPr>
            <w:tcW w:type="dxa" w:w="1728"/>
          </w:tcPr>
          <w:p>
            <w:r>
              <w:t>24668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Куриное филе</w:t>
            </w:r>
          </w:p>
        </w:tc>
        <w:tc>
          <w:tcPr>
            <w:tcW w:type="dxa" w:w="1728"/>
          </w:tcPr>
          <w:p>
            <w:r>
              <w:t>1500 тг/кг</w:t>
            </w:r>
          </w:p>
        </w:tc>
        <w:tc>
          <w:tcPr>
            <w:tcW w:type="dxa" w:w="1728"/>
          </w:tcPr>
          <w:p>
            <w:r>
              <w:t>14 кг</w:t>
            </w:r>
          </w:p>
        </w:tc>
        <w:tc>
          <w:tcPr>
            <w:tcW w:type="dxa" w:w="1728"/>
          </w:tcPr>
          <w:p>
            <w:r>
              <w:t>21000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Колбаса Марьям</w:t>
            </w:r>
          </w:p>
        </w:tc>
        <w:tc>
          <w:tcPr>
            <w:tcW w:type="dxa" w:w="1728"/>
          </w:tcPr>
          <w:p>
            <w:r>
              <w:t>1850 тг/кг</w:t>
            </w:r>
          </w:p>
        </w:tc>
        <w:tc>
          <w:tcPr>
            <w:tcW w:type="dxa" w:w="1728"/>
          </w:tcPr>
          <w:p>
            <w:r>
              <w:t>2 кг 180 г</w:t>
            </w:r>
          </w:p>
        </w:tc>
        <w:tc>
          <w:tcPr>
            <w:tcW w:type="dxa" w:w="1728"/>
          </w:tcPr>
          <w:p>
            <w:r>
              <w:t>4033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Соус Барбекю</w:t>
            </w:r>
          </w:p>
        </w:tc>
        <w:tc>
          <w:tcPr>
            <w:tcW w:type="dxa" w:w="1728"/>
          </w:tcPr>
          <w:p>
            <w:r>
              <w:t>1600 тг за 0,5 л</w:t>
            </w:r>
          </w:p>
        </w:tc>
        <w:tc>
          <w:tcPr>
            <w:tcW w:type="dxa" w:w="1728"/>
          </w:tcPr>
          <w:p>
            <w:r>
              <w:t>1 упаковка</w:t>
            </w:r>
          </w:p>
        </w:tc>
        <w:tc>
          <w:tcPr>
            <w:tcW w:type="dxa" w:w="1728"/>
          </w:tcPr>
          <w:p>
            <w:r>
              <w:t>1600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Масло растительное</w:t>
            </w:r>
          </w:p>
        </w:tc>
        <w:tc>
          <w:tcPr>
            <w:tcW w:type="dxa" w:w="1728"/>
          </w:tcPr>
          <w:p>
            <w:r>
              <w:t>3700 тг за 5 л</w:t>
            </w:r>
          </w:p>
        </w:tc>
        <w:tc>
          <w:tcPr>
            <w:tcW w:type="dxa" w:w="1728"/>
          </w:tcPr>
          <w:p>
            <w:r>
              <w:t>2 бутылки</w:t>
            </w:r>
          </w:p>
        </w:tc>
        <w:tc>
          <w:tcPr>
            <w:tcW w:type="dxa" w:w="1728"/>
          </w:tcPr>
          <w:p>
            <w:r>
              <w:t>7400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Томатная паста</w:t>
            </w:r>
          </w:p>
        </w:tc>
        <w:tc>
          <w:tcPr>
            <w:tcW w:type="dxa" w:w="1728"/>
          </w:tcPr>
          <w:p>
            <w:r>
              <w:t>880 тг за 1 л</w:t>
            </w:r>
          </w:p>
        </w:tc>
        <w:tc>
          <w:tcPr>
            <w:tcW w:type="dxa" w:w="1728"/>
          </w:tcPr>
          <w:p>
            <w:r>
              <w:t>3 банки</w:t>
            </w:r>
          </w:p>
        </w:tc>
        <w:tc>
          <w:tcPr>
            <w:tcW w:type="dxa" w:w="1728"/>
          </w:tcPr>
          <w:p>
            <w:r>
              <w:t>2640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Колбаса Марьям</w:t>
            </w:r>
          </w:p>
        </w:tc>
        <w:tc>
          <w:tcPr>
            <w:tcW w:type="dxa" w:w="1728"/>
          </w:tcPr>
          <w:p>
            <w:r>
              <w:t>1300 тг/кг</w:t>
            </w:r>
          </w:p>
        </w:tc>
        <w:tc>
          <w:tcPr>
            <w:tcW w:type="dxa" w:w="1728"/>
          </w:tcPr>
          <w:p>
            <w:r>
              <w:t>3 кг 940 г</w:t>
            </w:r>
          </w:p>
        </w:tc>
        <w:tc>
          <w:tcPr>
            <w:tcW w:type="dxa" w:w="1728"/>
          </w:tcPr>
          <w:p>
            <w:r>
              <w:t>5122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Сыр сметанковый</w:t>
            </w:r>
          </w:p>
        </w:tc>
        <w:tc>
          <w:tcPr>
            <w:tcW w:type="dxa" w:w="1728"/>
          </w:tcPr>
          <w:p>
            <w:r>
              <w:t>2500 тг/кг</w:t>
            </w:r>
          </w:p>
        </w:tc>
        <w:tc>
          <w:tcPr>
            <w:tcW w:type="dxa" w:w="1728"/>
          </w:tcPr>
          <w:p>
            <w:r>
              <w:t>5 кг 860 г</w:t>
            </w:r>
          </w:p>
        </w:tc>
        <w:tc>
          <w:tcPr>
            <w:tcW w:type="dxa" w:w="1728"/>
          </w:tcPr>
          <w:p>
            <w:r>
              <w:t>14650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Моцарелла</w:t>
            </w:r>
          </w:p>
        </w:tc>
        <w:tc>
          <w:tcPr>
            <w:tcW w:type="dxa" w:w="1728"/>
          </w:tcPr>
          <w:p>
            <w:r>
              <w:t>2600 тг/кг</w:t>
            </w:r>
          </w:p>
        </w:tc>
        <w:tc>
          <w:tcPr>
            <w:tcW w:type="dxa" w:w="1728"/>
          </w:tcPr>
          <w:p>
            <w:r>
              <w:t>4 кг</w:t>
            </w:r>
          </w:p>
        </w:tc>
        <w:tc>
          <w:tcPr>
            <w:tcW w:type="dxa" w:w="1728"/>
          </w:tcPr>
          <w:p>
            <w:r>
              <w:t>10400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Сметана</w:t>
            </w:r>
          </w:p>
        </w:tc>
        <w:tc>
          <w:tcPr>
            <w:tcW w:type="dxa" w:w="1728"/>
          </w:tcPr>
          <w:p>
            <w:r>
              <w:t>2000 тг за 2 л</w:t>
            </w:r>
          </w:p>
        </w:tc>
        <w:tc>
          <w:tcPr>
            <w:tcW w:type="dxa" w:w="1728"/>
          </w:tcPr>
          <w:p>
            <w:r>
              <w:t>2 л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Лук</w:t>
            </w:r>
          </w:p>
        </w:tc>
        <w:tc>
          <w:tcPr>
            <w:tcW w:type="dxa" w:w="1728"/>
          </w:tcPr>
          <w:p>
            <w:r>
              <w:t>230 тг/кг</w:t>
            </w:r>
          </w:p>
        </w:tc>
        <w:tc>
          <w:tcPr>
            <w:tcW w:type="dxa" w:w="1728"/>
          </w:tcPr>
          <w:p>
            <w:r>
              <w:t>8 кг 430 г</w:t>
            </w:r>
          </w:p>
        </w:tc>
        <w:tc>
          <w:tcPr>
            <w:tcW w:type="dxa" w:w="1728"/>
          </w:tcPr>
          <w:p>
            <w:r>
              <w:t>1940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Чеснок</w:t>
            </w:r>
          </w:p>
        </w:tc>
        <w:tc>
          <w:tcPr>
            <w:tcW w:type="dxa" w:w="1728"/>
          </w:tcPr>
          <w:p>
            <w:r>
              <w:t>800 тг/кг</w:t>
            </w:r>
          </w:p>
        </w:tc>
        <w:tc>
          <w:tcPr>
            <w:tcW w:type="dxa" w:w="1728"/>
          </w:tcPr>
          <w:p>
            <w:r>
              <w:t>1 кг 14 г</w:t>
            </w:r>
          </w:p>
        </w:tc>
        <w:tc>
          <w:tcPr>
            <w:tcW w:type="dxa" w:w="1728"/>
          </w:tcPr>
          <w:p>
            <w:r>
              <w:t>811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Чесночные дудки</w:t>
            </w:r>
          </w:p>
        </w:tc>
        <w:tc>
          <w:tcPr>
            <w:tcW w:type="dxa" w:w="1728"/>
          </w:tcPr>
          <w:p>
            <w:r>
              <w:t>800 тг/кг</w:t>
            </w:r>
          </w:p>
        </w:tc>
        <w:tc>
          <w:tcPr>
            <w:tcW w:type="dxa" w:w="1728"/>
          </w:tcPr>
          <w:p>
            <w:r>
              <w:t>610 г</w:t>
            </w:r>
          </w:p>
        </w:tc>
        <w:tc>
          <w:tcPr>
            <w:tcW w:type="dxa" w:w="1728"/>
          </w:tcPr>
          <w:p>
            <w:r>
              <w:t>485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Сельдерей</w:t>
            </w:r>
          </w:p>
        </w:tc>
        <w:tc>
          <w:tcPr>
            <w:tcW w:type="dxa" w:w="1728"/>
          </w:tcPr>
          <w:p>
            <w:r>
              <w:t>180 тг за пучок</w:t>
            </w:r>
          </w:p>
        </w:tc>
        <w:tc>
          <w:tcPr>
            <w:tcW w:type="dxa" w:w="1728"/>
          </w:tcPr>
          <w:p>
            <w:r>
              <w:t>2 пучка</w:t>
            </w:r>
          </w:p>
        </w:tc>
        <w:tc>
          <w:tcPr>
            <w:tcW w:type="dxa" w:w="1728"/>
          </w:tcPr>
          <w:p>
            <w:r>
              <w:t>360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Помидоры</w:t>
            </w:r>
          </w:p>
        </w:tc>
        <w:tc>
          <w:tcPr>
            <w:tcW w:type="dxa" w:w="1728"/>
          </w:tcPr>
          <w:p>
            <w:r>
              <w:t>550 тг/кг</w:t>
            </w:r>
          </w:p>
        </w:tc>
        <w:tc>
          <w:tcPr>
            <w:tcW w:type="dxa" w:w="1728"/>
          </w:tcPr>
          <w:p>
            <w:r>
              <w:t>2 кг 590 г</w:t>
            </w:r>
          </w:p>
        </w:tc>
        <w:tc>
          <w:tcPr>
            <w:tcW w:type="dxa" w:w="1728"/>
          </w:tcPr>
          <w:p>
            <w:r>
              <w:t>1450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Говядина</w:t>
            </w:r>
          </w:p>
        </w:tc>
        <w:tc>
          <w:tcPr>
            <w:tcW w:type="dxa" w:w="1728"/>
          </w:tcPr>
          <w:p>
            <w:r>
              <w:t>3800 тг/кг</w:t>
            </w:r>
          </w:p>
        </w:tc>
        <w:tc>
          <w:tcPr>
            <w:tcW w:type="dxa" w:w="1728"/>
          </w:tcPr>
          <w:p>
            <w:r>
              <w:t>1 кг 800 г</w:t>
            </w:r>
          </w:p>
        </w:tc>
        <w:tc>
          <w:tcPr>
            <w:tcW w:type="dxa" w:w="1728"/>
          </w:tcPr>
          <w:p>
            <w:r>
              <w:t>6850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Майонез</w:t>
            </w:r>
          </w:p>
        </w:tc>
        <w:tc>
          <w:tcPr>
            <w:tcW w:type="dxa" w:w="1728"/>
          </w:tcPr>
          <w:p>
            <w:r>
              <w:t>1150 тг за 1 л</w:t>
            </w:r>
          </w:p>
        </w:tc>
        <w:tc>
          <w:tcPr>
            <w:tcW w:type="dxa" w:w="1728"/>
          </w:tcPr>
          <w:p>
            <w:r>
              <w:t>5 ведер</w:t>
            </w:r>
          </w:p>
        </w:tc>
        <w:tc>
          <w:tcPr>
            <w:tcW w:type="dxa" w:w="1728"/>
          </w:tcPr>
          <w:p>
            <w:r>
              <w:t>5750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Кетчуп</w:t>
            </w:r>
          </w:p>
        </w:tc>
        <w:tc>
          <w:tcPr>
            <w:tcW w:type="dxa" w:w="1728"/>
          </w:tcPr>
          <w:p>
            <w:r>
              <w:t>950 тг за 1 л</w:t>
            </w:r>
          </w:p>
        </w:tc>
        <w:tc>
          <w:tcPr>
            <w:tcW w:type="dxa" w:w="1728"/>
          </w:tcPr>
          <w:p>
            <w:r>
              <w:t>2 ведра</w:t>
            </w:r>
          </w:p>
        </w:tc>
        <w:tc>
          <w:tcPr>
            <w:tcW w:type="dxa" w:w="1728"/>
          </w:tcPr>
          <w:p>
            <w:r>
              <w:t>1900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Кетчуп тетрапак</w:t>
            </w:r>
          </w:p>
        </w:tc>
        <w:tc>
          <w:tcPr>
            <w:tcW w:type="dxa" w:w="1728"/>
          </w:tcPr>
          <w:p>
            <w:r>
              <w:t>715 тг за 0,5 л</w:t>
            </w:r>
          </w:p>
        </w:tc>
        <w:tc>
          <w:tcPr>
            <w:tcW w:type="dxa" w:w="1728"/>
          </w:tcPr>
          <w:p>
            <w:r>
              <w:t>5 шт</w:t>
            </w:r>
          </w:p>
        </w:tc>
        <w:tc>
          <w:tcPr>
            <w:tcW w:type="dxa" w:w="1728"/>
          </w:tcPr>
          <w:p>
            <w:r>
              <w:t>3575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Лаваш</w:t>
            </w:r>
          </w:p>
        </w:tc>
        <w:tc>
          <w:tcPr>
            <w:tcW w:type="dxa" w:w="1728"/>
          </w:tcPr>
          <w:p>
            <w:r>
              <w:t>650 тг за пакет</w:t>
            </w:r>
          </w:p>
        </w:tc>
        <w:tc>
          <w:tcPr>
            <w:tcW w:type="dxa" w:w="1728"/>
          </w:tcPr>
          <w:p>
            <w:r>
              <w:t>4 пакета</w:t>
            </w:r>
          </w:p>
        </w:tc>
        <w:tc>
          <w:tcPr>
            <w:tcW w:type="dxa" w:w="1728"/>
          </w:tcPr>
          <w:p>
            <w:r>
              <w:t>2600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Помидоры</w:t>
            </w:r>
          </w:p>
        </w:tc>
        <w:tc>
          <w:tcPr>
            <w:tcW w:type="dxa" w:w="1728"/>
          </w:tcPr>
          <w:p>
            <w:r>
              <w:t>550 тг/кг</w:t>
            </w:r>
          </w:p>
        </w:tc>
        <w:tc>
          <w:tcPr>
            <w:tcW w:type="dxa" w:w="1728"/>
          </w:tcPr>
          <w:p>
            <w:r>
              <w:t>2,5 кг</w:t>
            </w:r>
          </w:p>
        </w:tc>
        <w:tc>
          <w:tcPr>
            <w:tcW w:type="dxa" w:w="1728"/>
          </w:tcPr>
          <w:p>
            <w:r>
              <w:t>1375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Огурцы</w:t>
            </w:r>
          </w:p>
        </w:tc>
        <w:tc>
          <w:tcPr>
            <w:tcW w:type="dxa" w:w="1728"/>
          </w:tcPr>
          <w:p>
            <w:r>
              <w:t>550 тг/кг</w:t>
            </w:r>
          </w:p>
        </w:tc>
        <w:tc>
          <w:tcPr>
            <w:tcW w:type="dxa" w:w="1728"/>
          </w:tcPr>
          <w:p>
            <w:r>
              <w:t>2,5 кг</w:t>
            </w:r>
          </w:p>
        </w:tc>
        <w:tc>
          <w:tcPr>
            <w:tcW w:type="dxa" w:w="1728"/>
          </w:tcPr>
          <w:p>
            <w:r>
              <w:t>1375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Сельдерей</w:t>
            </w:r>
          </w:p>
        </w:tc>
        <w:tc>
          <w:tcPr>
            <w:tcW w:type="dxa" w:w="1728"/>
          </w:tcPr>
          <w:p>
            <w:r>
              <w:t>150 тг за пучок</w:t>
            </w:r>
          </w:p>
        </w:tc>
        <w:tc>
          <w:tcPr>
            <w:tcW w:type="dxa" w:w="1728"/>
          </w:tcPr>
          <w:p>
            <w:r>
              <w:t>2 пучка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Морковь</w:t>
            </w:r>
          </w:p>
        </w:tc>
        <w:tc>
          <w:tcPr>
            <w:tcW w:type="dxa" w:w="1728"/>
          </w:tcPr>
          <w:p>
            <w:r>
              <w:t>350 тг/кг</w:t>
            </w:r>
          </w:p>
        </w:tc>
        <w:tc>
          <w:tcPr>
            <w:tcW w:type="dxa" w:w="1728"/>
          </w:tcPr>
          <w:p>
            <w:r>
              <w:t>2 кг 700 г</w:t>
            </w:r>
          </w:p>
        </w:tc>
        <w:tc>
          <w:tcPr>
            <w:tcW w:type="dxa" w:w="1728"/>
          </w:tcPr>
          <w:p>
            <w:r>
              <w:t>945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Лук</w:t>
            </w:r>
          </w:p>
        </w:tc>
        <w:tc>
          <w:tcPr>
            <w:tcW w:type="dxa" w:w="1728"/>
          </w:tcPr>
          <w:p>
            <w:r>
              <w:t>200 тг/кг</w:t>
            </w:r>
          </w:p>
        </w:tc>
        <w:tc>
          <w:tcPr>
            <w:tcW w:type="dxa" w:w="1728"/>
          </w:tcPr>
          <w:p>
            <w:r>
              <w:t>38 кг 100 г</w:t>
            </w:r>
          </w:p>
        </w:tc>
        <w:tc>
          <w:tcPr>
            <w:tcW w:type="dxa" w:w="1728"/>
          </w:tcPr>
          <w:p>
            <w:r>
              <w:t>7620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Свежий перец</w:t>
            </w:r>
          </w:p>
        </w:tc>
        <w:tc>
          <w:tcPr>
            <w:tcW w:type="dxa" w:w="1728"/>
          </w:tcPr>
          <w:p>
            <w:r>
              <w:t>1100 тг/кг</w:t>
            </w:r>
          </w:p>
        </w:tc>
        <w:tc>
          <w:tcPr>
            <w:tcW w:type="dxa" w:w="1728"/>
          </w:tcPr>
          <w:p>
            <w:r>
              <w:t>2 кг 95 г</w:t>
            </w:r>
          </w:p>
        </w:tc>
        <w:tc>
          <w:tcPr>
            <w:tcW w:type="dxa" w:w="1728"/>
          </w:tcPr>
          <w:p>
            <w:r>
              <w:t>2305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Морковь</w:t>
            </w:r>
          </w:p>
        </w:tc>
        <w:tc>
          <w:tcPr>
            <w:tcW w:type="dxa" w:w="1728"/>
          </w:tcPr>
          <w:p>
            <w:r>
              <w:t>380 тг/кг</w:t>
            </w:r>
          </w:p>
        </w:tc>
        <w:tc>
          <w:tcPr>
            <w:tcW w:type="dxa" w:w="1728"/>
          </w:tcPr>
          <w:p>
            <w:r>
              <w:t>2 кг</w:t>
            </w:r>
          </w:p>
        </w:tc>
        <w:tc>
          <w:tcPr>
            <w:tcW w:type="dxa" w:w="1728"/>
          </w:tcPr>
          <w:p>
            <w:r>
              <w:t>760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Джусай</w:t>
            </w:r>
          </w:p>
        </w:tc>
        <w:tc>
          <w:tcPr>
            <w:tcW w:type="dxa" w:w="1728"/>
          </w:tcPr>
          <w:p>
            <w:r>
              <w:t>175 тг за пучок</w:t>
            </w:r>
          </w:p>
        </w:tc>
        <w:tc>
          <w:tcPr>
            <w:tcW w:type="dxa" w:w="1728"/>
          </w:tcPr>
          <w:p>
            <w:r>
              <w:t>1 пучок</w:t>
            </w:r>
          </w:p>
        </w:tc>
        <w:tc>
          <w:tcPr>
            <w:tcW w:type="dxa" w:w="1728"/>
          </w:tcPr>
          <w:p>
            <w:r>
              <w:t>175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Зеленый лук</w:t>
            </w:r>
          </w:p>
        </w:tc>
        <w:tc>
          <w:tcPr>
            <w:tcW w:type="dxa" w:w="1728"/>
          </w:tcPr>
          <w:p>
            <w:r>
              <w:t>150 тг за пучок</w:t>
            </w:r>
          </w:p>
        </w:tc>
        <w:tc>
          <w:tcPr>
            <w:tcW w:type="dxa" w:w="1728"/>
          </w:tcPr>
          <w:p>
            <w:r>
              <w:t>1 пучок</w:t>
            </w:r>
          </w:p>
        </w:tc>
        <w:tc>
          <w:tcPr>
            <w:tcW w:type="dxa" w:w="1728"/>
          </w:tcPr>
          <w:p>
            <w:r>
              <w:t>150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Укроп</w:t>
            </w:r>
          </w:p>
        </w:tc>
        <w:tc>
          <w:tcPr>
            <w:tcW w:type="dxa" w:w="1728"/>
          </w:tcPr>
          <w:p>
            <w:r>
              <w:t>100 тг за пучок</w:t>
            </w:r>
          </w:p>
        </w:tc>
        <w:tc>
          <w:tcPr>
            <w:tcW w:type="dxa" w:w="1728"/>
          </w:tcPr>
          <w:p>
            <w:r>
              <w:t>1 пучок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Картофель</w:t>
            </w:r>
          </w:p>
        </w:tc>
        <w:tc>
          <w:tcPr>
            <w:tcW w:type="dxa" w:w="1728"/>
          </w:tcPr>
          <w:p>
            <w:r>
              <w:t>320 тг/кг</w:t>
            </w:r>
          </w:p>
        </w:tc>
        <w:tc>
          <w:tcPr>
            <w:tcW w:type="dxa" w:w="1728"/>
          </w:tcPr>
          <w:p>
            <w:r>
              <w:t>8 кг 775 г</w:t>
            </w:r>
          </w:p>
        </w:tc>
        <w:tc>
          <w:tcPr>
            <w:tcW w:type="dxa" w:w="1728"/>
          </w:tcPr>
          <w:p>
            <w:r>
              <w:t>2810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Помидоры</w:t>
            </w:r>
          </w:p>
        </w:tc>
        <w:tc>
          <w:tcPr>
            <w:tcW w:type="dxa" w:w="1728"/>
          </w:tcPr>
          <w:p>
            <w:r>
              <w:t>780 тг/кг</w:t>
            </w:r>
          </w:p>
        </w:tc>
        <w:tc>
          <w:tcPr>
            <w:tcW w:type="dxa" w:w="1728"/>
          </w:tcPr>
          <w:p>
            <w:r>
              <w:t>2 кг 64 г</w:t>
            </w:r>
          </w:p>
        </w:tc>
        <w:tc>
          <w:tcPr>
            <w:tcW w:type="dxa" w:w="1728"/>
          </w:tcPr>
          <w:p>
            <w:r>
              <w:t>1609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Огурцы</w:t>
            </w:r>
          </w:p>
        </w:tc>
        <w:tc>
          <w:tcPr>
            <w:tcW w:type="dxa" w:w="1728"/>
          </w:tcPr>
          <w:p>
            <w:r>
              <w:t>400 тг/кг</w:t>
            </w:r>
          </w:p>
        </w:tc>
        <w:tc>
          <w:tcPr>
            <w:tcW w:type="dxa" w:w="1728"/>
          </w:tcPr>
          <w:p>
            <w:r>
              <w:t>2 кг 400 г</w:t>
            </w:r>
          </w:p>
        </w:tc>
        <w:tc>
          <w:tcPr>
            <w:tcW w:type="dxa" w:w="1728"/>
          </w:tcPr>
          <w:p>
            <w:r>
              <w:t>960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Яйца</w:t>
            </w:r>
          </w:p>
        </w:tc>
        <w:tc>
          <w:tcPr>
            <w:tcW w:type="dxa" w:w="1728"/>
          </w:tcPr>
          <w:p>
            <w:r>
              <w:t>1650 тг за лоток</w:t>
            </w:r>
          </w:p>
        </w:tc>
        <w:tc>
          <w:tcPr>
            <w:tcW w:type="dxa" w:w="1728"/>
          </w:tcPr>
          <w:p>
            <w:r>
              <w:t>30 шт</w:t>
            </w:r>
          </w:p>
        </w:tc>
        <w:tc>
          <w:tcPr>
            <w:tcW w:type="dxa" w:w="1728"/>
          </w:tcPr>
          <w:p>
            <w:r>
              <w:t>1650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Молоко</w:t>
            </w:r>
          </w:p>
        </w:tc>
        <w:tc>
          <w:tcPr>
            <w:tcW w:type="dxa" w:w="1728"/>
          </w:tcPr>
          <w:p>
            <w:r>
              <w:t>450 тг/л</w:t>
            </w:r>
          </w:p>
        </w:tc>
        <w:tc>
          <w:tcPr>
            <w:tcW w:type="dxa" w:w="1728"/>
          </w:tcPr>
          <w:p>
            <w:r>
              <w:t>2 л</w:t>
            </w:r>
          </w:p>
        </w:tc>
        <w:tc>
          <w:tcPr>
            <w:tcW w:type="dxa" w:w="1728"/>
          </w:tcPr>
          <w:p>
            <w:r>
              <w:t>900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Томатная паста</w:t>
            </w:r>
          </w:p>
        </w:tc>
        <w:tc>
          <w:tcPr>
            <w:tcW w:type="dxa" w:w="1728"/>
          </w:tcPr>
          <w:p>
            <w:r>
              <w:t>800 тг за 1 л</w:t>
            </w:r>
          </w:p>
        </w:tc>
        <w:tc>
          <w:tcPr>
            <w:tcW w:type="dxa" w:w="1728"/>
          </w:tcPr>
          <w:p>
            <w:r>
              <w:t>2 банки</w:t>
            </w:r>
          </w:p>
        </w:tc>
        <w:tc>
          <w:tcPr>
            <w:tcW w:type="dxa" w:w="1728"/>
          </w:tcPr>
          <w:p>
            <w:r>
              <w:t>1600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Говядина</w:t>
            </w:r>
          </w:p>
        </w:tc>
        <w:tc>
          <w:tcPr>
            <w:tcW w:type="dxa" w:w="1728"/>
          </w:tcPr>
          <w:p>
            <w:r>
              <w:t>3793 тг/кг</w:t>
            </w:r>
          </w:p>
        </w:tc>
        <w:tc>
          <w:tcPr>
            <w:tcW w:type="dxa" w:w="1728"/>
          </w:tcPr>
          <w:p>
            <w:r>
              <w:t>5 кг 730 г</w:t>
            </w:r>
          </w:p>
        </w:tc>
        <w:tc>
          <w:tcPr>
            <w:tcW w:type="dxa" w:w="1728"/>
          </w:tcPr>
          <w:p>
            <w:r>
              <w:t>21735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Говядина</w:t>
            </w:r>
          </w:p>
        </w:tc>
        <w:tc>
          <w:tcPr>
            <w:tcW w:type="dxa" w:w="1728"/>
          </w:tcPr>
          <w:p>
            <w:r>
              <w:t>3677 тг/кг</w:t>
            </w:r>
          </w:p>
        </w:tc>
        <w:tc>
          <w:tcPr>
            <w:tcW w:type="dxa" w:w="1728"/>
          </w:tcPr>
          <w:p>
            <w:r>
              <w:t>5 кг 44 г</w:t>
            </w:r>
          </w:p>
        </w:tc>
        <w:tc>
          <w:tcPr>
            <w:tcW w:type="dxa" w:w="1728"/>
          </w:tcPr>
          <w:p>
            <w:r>
              <w:t>18549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Картофель фри</w:t>
            </w:r>
          </w:p>
        </w:tc>
        <w:tc>
          <w:tcPr>
            <w:tcW w:type="dxa" w:w="1728"/>
          </w:tcPr>
          <w:p>
            <w:r>
              <w:t>2173 тг/кг</w:t>
            </w:r>
          </w:p>
        </w:tc>
        <w:tc>
          <w:tcPr>
            <w:tcW w:type="dxa" w:w="1728"/>
          </w:tcPr>
          <w:p>
            <w:r>
              <w:t>8 кг</w:t>
            </w:r>
          </w:p>
        </w:tc>
        <w:tc>
          <w:tcPr>
            <w:tcW w:type="dxa" w:w="1728"/>
          </w:tcPr>
          <w:p>
            <w:r>
              <w:t>17384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Черный перец</w:t>
            </w:r>
          </w:p>
        </w:tc>
        <w:tc>
          <w:tcPr>
            <w:tcW w:type="dxa" w:w="1728"/>
          </w:tcPr>
          <w:p>
            <w:r>
              <w:t>5586 тг/кг</w:t>
            </w:r>
          </w:p>
        </w:tc>
        <w:tc>
          <w:tcPr>
            <w:tcW w:type="dxa" w:w="1728"/>
          </w:tcPr>
          <w:p>
            <w:r>
              <w:t>1 кг</w:t>
            </w:r>
          </w:p>
        </w:tc>
        <w:tc>
          <w:tcPr>
            <w:tcW w:type="dxa" w:w="1728"/>
          </w:tcPr>
          <w:p>
            <w:r>
              <w:t>5586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Чеснок сушеный</w:t>
            </w:r>
          </w:p>
        </w:tc>
        <w:tc>
          <w:tcPr>
            <w:tcW w:type="dxa" w:w="1728"/>
          </w:tcPr>
          <w:p>
            <w:r>
              <w:t>5027 тг/кг</w:t>
            </w:r>
          </w:p>
        </w:tc>
        <w:tc>
          <w:tcPr>
            <w:tcW w:type="dxa" w:w="1728"/>
          </w:tcPr>
          <w:p>
            <w:r>
              <w:t>2 кг</w:t>
            </w:r>
          </w:p>
        </w:tc>
        <w:tc>
          <w:tcPr>
            <w:tcW w:type="dxa" w:w="1728"/>
          </w:tcPr>
          <w:p>
            <w:r>
              <w:t>10055</w:t>
            </w:r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Красный перец</w:t>
            </w:r>
          </w:p>
        </w:tc>
        <w:tc>
          <w:tcPr>
            <w:tcW w:type="dxa" w:w="1728"/>
          </w:tcPr>
          <w:p>
            <w:r>
              <w:t>1787 тг/кг</w:t>
            </w:r>
          </w:p>
        </w:tc>
        <w:tc>
          <w:tcPr>
            <w:tcW w:type="dxa" w:w="1728"/>
          </w:tcPr>
          <w:p>
            <w:r>
              <w:t>2 кг</w:t>
            </w:r>
          </w:p>
        </w:tc>
        <w:tc>
          <w:tcPr>
            <w:tcW w:type="dxa" w:w="1728"/>
          </w:tcPr>
          <w:p>
            <w:r>
              <w:t>3575</w:t>
            </w:r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Орегано</w:t>
            </w:r>
          </w:p>
        </w:tc>
        <w:tc>
          <w:tcPr>
            <w:tcW w:type="dxa" w:w="1728"/>
          </w:tcPr>
          <w:p>
            <w:r>
              <w:t>6704 тг/кг</w:t>
            </w:r>
          </w:p>
        </w:tc>
        <w:tc>
          <w:tcPr>
            <w:tcW w:type="dxa" w:w="1728"/>
          </w:tcPr>
          <w:p>
            <w:r>
              <w:t>1 кг</w:t>
            </w:r>
          </w:p>
        </w:tc>
        <w:tc>
          <w:tcPr>
            <w:tcW w:type="dxa" w:w="1728"/>
          </w:tcPr>
          <w:p>
            <w:r>
              <w:t>6704</w:t>
            </w:r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Базилик</w:t>
            </w:r>
          </w:p>
        </w:tc>
        <w:tc>
          <w:tcPr>
            <w:tcW w:type="dxa" w:w="1728"/>
          </w:tcPr>
          <w:p>
            <w:r>
              <w:t>5586 тг/кг</w:t>
            </w:r>
          </w:p>
        </w:tc>
        <w:tc>
          <w:tcPr>
            <w:tcW w:type="dxa" w:w="1728"/>
          </w:tcPr>
          <w:p>
            <w:r>
              <w:t>1 кг</w:t>
            </w:r>
          </w:p>
        </w:tc>
        <w:tc>
          <w:tcPr>
            <w:tcW w:type="dxa" w:w="1728"/>
          </w:tcPr>
          <w:p>
            <w:r>
              <w:t>5586</w:t>
            </w:r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Универсальная приправа</w:t>
            </w:r>
          </w:p>
        </w:tc>
        <w:tc>
          <w:tcPr>
            <w:tcW w:type="dxa" w:w="1728"/>
          </w:tcPr>
          <w:p>
            <w:r>
              <w:t>5028 тг/кг</w:t>
            </w:r>
          </w:p>
        </w:tc>
        <w:tc>
          <w:tcPr>
            <w:tcW w:type="dxa" w:w="1728"/>
          </w:tcPr>
          <w:p>
            <w:r>
              <w:t>1 кг</w:t>
            </w:r>
          </w:p>
        </w:tc>
        <w:tc>
          <w:tcPr>
            <w:tcW w:type="dxa" w:w="1728"/>
          </w:tcPr>
          <w:p>
            <w:r>
              <w:t>5028</w:t>
            </w:r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Китайский уксус</w:t>
            </w:r>
          </w:p>
        </w:tc>
        <w:tc>
          <w:tcPr>
            <w:tcW w:type="dxa" w:w="1728"/>
          </w:tcPr>
          <w:p>
            <w:r>
              <w:t>3966 тг за 3 л</w:t>
            </w:r>
          </w:p>
        </w:tc>
        <w:tc>
          <w:tcPr>
            <w:tcW w:type="dxa" w:w="1728"/>
          </w:tcPr>
          <w:p>
            <w:r>
              <w:t>1 бутылка</w:t>
            </w:r>
          </w:p>
        </w:tc>
        <w:tc>
          <w:tcPr>
            <w:tcW w:type="dxa" w:w="1728"/>
          </w:tcPr>
          <w:p>
            <w:r>
              <w:t>3966</w:t>
            </w:r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Соевый соус</w:t>
            </w:r>
          </w:p>
        </w:tc>
        <w:tc>
          <w:tcPr>
            <w:tcW w:type="dxa" w:w="1728"/>
          </w:tcPr>
          <w:p>
            <w:r>
              <w:t>1117 тг за 0,5 л</w:t>
            </w:r>
          </w:p>
        </w:tc>
        <w:tc>
          <w:tcPr>
            <w:tcW w:type="dxa" w:w="1728"/>
          </w:tcPr>
          <w:p>
            <w:r>
              <w:t>2 бутылки</w:t>
            </w:r>
          </w:p>
        </w:tc>
        <w:tc>
          <w:tcPr>
            <w:tcW w:type="dxa" w:w="1728"/>
          </w:tcPr>
          <w:p>
            <w:r>
              <w:t>2234</w:t>
            </w:r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Лавровый лист</w:t>
            </w:r>
          </w:p>
        </w:tc>
        <w:tc>
          <w:tcPr>
            <w:tcW w:type="dxa" w:w="1728"/>
          </w:tcPr>
          <w:p>
            <w:r>
              <w:t>500 тг за упаковку</w:t>
            </w:r>
          </w:p>
        </w:tc>
        <w:tc>
          <w:tcPr>
            <w:tcW w:type="dxa" w:w="1728"/>
          </w:tcPr>
          <w:p>
            <w:r>
              <w:t>1 упаковка</w:t>
            </w:r>
          </w:p>
        </w:tc>
        <w:tc>
          <w:tcPr>
            <w:tcW w:type="dxa" w:w="1728"/>
          </w:tcPr>
          <w:p>
            <w:r>
              <w:t>500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Помидоры</w:t>
            </w:r>
          </w:p>
        </w:tc>
        <w:tc>
          <w:tcPr>
            <w:tcW w:type="dxa" w:w="1728"/>
          </w:tcPr>
          <w:p>
            <w:r>
              <w:t>600 тг/кг</w:t>
            </w:r>
          </w:p>
        </w:tc>
        <w:tc>
          <w:tcPr>
            <w:tcW w:type="dxa" w:w="1728"/>
          </w:tcPr>
          <w:p>
            <w:r>
              <w:t>2 кг 430 г</w:t>
            </w:r>
          </w:p>
        </w:tc>
        <w:tc>
          <w:tcPr>
            <w:tcW w:type="dxa" w:w="1728"/>
          </w:tcPr>
          <w:p>
            <w:r>
              <w:t>1458</w:t>
            </w:r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Огурцы</w:t>
            </w:r>
          </w:p>
        </w:tc>
        <w:tc>
          <w:tcPr>
            <w:tcW w:type="dxa" w:w="1728"/>
          </w:tcPr>
          <w:p>
            <w:r>
              <w:t>по записи сумма 1311 тг</w:t>
            </w:r>
          </w:p>
        </w:tc>
        <w:tc>
          <w:tcPr>
            <w:tcW w:type="dxa" w:w="1728"/>
          </w:tcPr>
          <w:p>
            <w:r>
              <w:t>2 кг 185 г</w:t>
            </w:r>
          </w:p>
        </w:tc>
        <w:tc>
          <w:tcPr>
            <w:tcW w:type="dxa" w:w="1728"/>
          </w:tcPr>
          <w:p>
            <w:r>
              <w:t>1311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